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Mindmaps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7-T1-Mindmaps-3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Mindmaps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3 of 10 in the Term 1-2 sequence - Lesson 1 of the 8-lesson PowerPoint unit, and the start of the 'About me' presentation golden thread.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Previously: </w:t>
      </w:r>
      <w:r>
        <w:rPr>
          <w:rFonts w:ascii="Calibri" w:hAnsi="Calibri"/>
          <w:b w:val="0"/>
          <w:i w:val="0"/>
          <w:sz w:val="21"/>
        </w:rPr>
        <w:t>Last lesson pupils completed the NGRT reading assessment; before that, in Lesson 1, they learned lab rules and basic digital skills (OneNote, OneDrive, file handling).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pupils transfer their mind map into PowerPoint's outline view, beginning the 'About me' presentation itself.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Pupils can describe what a mind map is, why it is used, and how it is used in planning, and can create a mind map about themselves with a central theme, at least three main branches, and at least two levels of sub-branching.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create a central node clearly labelled as themselves ('About Me').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add at least three main branches (e.g. favourite subject, food, movie, hobby).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add sub-branches beneath at least two main branches, aiming for the highest level of structure they can reach (Structural to Extended).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identify and label the constituent parts of a mind map (central theme, nodes, sub-nodes) when asked.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>Individual construction of an 'About Me' mind map recording favourite subject, food, movie, things to watch, a hobby, favourite thing at school, and a recent achievement, built up through four increasingly detailed structural levels.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Cross-curricular / real-world link: </w:t>
      </w:r>
      <w:r>
        <w:rPr>
          <w:rFonts w:ascii="Calibri" w:hAnsi="Calibri"/>
          <w:b w:val="0"/>
          <w:i/>
          <w:sz w:val="21"/>
        </w:rPr>
        <w:t>Mind maps are a general-purpose planning tool used across subjects (e.g. planning an essay in English, revising a topic in Science) and in life beyond school (e.g. planning a project or an event).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PowerPoint 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Mind-mapping software licence access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Worked example mind map (printed or on-screen)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mind map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diagram used to visually organise information around a central theme, with branching nodes and sub-nodes.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node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single idea or point on a mind map, connected by a branch to the central theme or to another node.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hierarchy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ordering of ideas from general (central) to specific (sub-branches).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Additional adult role: </w:t>
      </w:r>
      <w:r>
        <w:rPr>
          <w:rFonts w:ascii="Calibri" w:hAnsi="Calibri"/>
          <w:b w:val="0"/>
          <w:i w:val="0"/>
          <w:sz w:val="21"/>
        </w:rPr>
        <w:t>Support pupils who default to a linear list rather than a branching structure, using the worked example to prompt re-grouping into main branches and sub-branches.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Accessibility: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Printed worked example as an alternative to the on-screen model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Sentence starters provided for pupils who need support generating personal facts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Do Now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Display three quick-fire questions recapping Lesson 1: lab rules, opening OneNote, opening File Explorer to the documents folder.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Individually note answers on mini-whiteboards.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Where do you go to find your saved files?  Proceed if most pupils correctly name File Explorer/documents; otherwise briefly re-demonstrate.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Mini Whiteboard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Explain what a mind map is, why it is used, and how it supports planning; introduce the constituent parts (central theme, nodes, sub-nodes) using a worked example unrelated to 'About Me'.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the worked example and identify the central theme, a node, and a sub-node when asked.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 this example, which part is the central theme and which is a node?  Move to modelling regardless; use responses to judge how much further explanation of hierarchy is needed.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Verbal Cold Call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Provide Model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Model live construction of a central node and three main branches in the mind-mapping software for a sample 'favourite things' topic, then add a second level of sub-branches, thinking aloud about how each idea relates to its parent.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note the difference between adding a new main branch and adding a sub-branch of an existing one.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25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Set the 'About Me' mind map task, explaining the four differentiated structure levels (Structural, Multi-structural, Relational, Extended); circulate offering least-help-first prompts to pupils stalled at a linear list.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Individually record personal facts (favourite subject, food, movie, things to watch, a hobby, favourite thing at school, a recent achievement) and build their 'About Me' mind map, working up through the four levels as time allows.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Does your mind map have at least two branches with a sub-branch beneath them yet?  Pupils still on a single-level list at the 15-minute mark receive a targeted prompt referencing the worked example.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Pair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Facilitate a paired swap-and-check against the four structure levels; cold-call two pairs to share which level they reached and one branch they are proud of.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Swap with a partner, identify which structural level the partner's mind map has reached, and give one piece of specific feedback.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Exit ticket: which structural level did your mind map reach, and what was your central theme?  Pupils reporting only Level 1 are flagged for a brief recap at the start of next lesson before starting the PowerPoint outline.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