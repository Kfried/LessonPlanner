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Adding Sound and Video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7-T1-PowerPoint-Sound-Video-7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Adding Sound and Video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7 of 10 in the Term 1-2 sequence - Lesson 5 of the 8-lesson PowerPoint unit.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applied a consistent theme, transitions, and animations to their 'About Me' presentation.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add internal and external URLs to their presentation.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know where to locate the options for sound and video, understand the different audio and video options available within PowerPoint, and can add appropriate sound and/or video content to their 'About Me' presentation.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locate and use the audio or video insertion options in PowerPoint.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insert at least one piece of appropriate sound or video content into their presentation.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test their inserted media plays correctly in slideshow mode.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addition of appropriate audio and/or video content to pupils' 'About Me' PowerPoint, followed by testing playback in slideshow mode.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Headphones (where available)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Pupils' themed PowerPoint from Lesson 6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narration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recorded voice track added to a slide or presentation.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embed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 insert a file (e.g. audio or video) directly into a slide; everyday meaning relates to fixing something firmly in place.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with sourcing or recording appropriate audio (e.g. a short narration clip) if they do not have a suitable existing file.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Headphones with volume control available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Captioned or transcript-supported video sources offered where relevant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Ask pupils to open their PowerPoint and note, on mini-whiteboards, which tab they used to apply their theme last lesson.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Recall and note the Design tab, and one transition or animation they applied.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effect does a transition have, compared to an animation?  Proceed if most pupils correctly distinguish the two; otherwise briefly recap.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8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Show where the audio and video insertion options are located, and explain the different options available (inserting a video file, recording narration, inserting an audio clip).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identify which option they think best suits their own presentation.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inserting a short video clip on one slide and recording a brief narration on another, then play both back to check they work in slideshow mode.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note the steps needed to insert and test each type of media.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27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task of adding appropriate sound and/or video to their presentation; circulate with least-help-first prompts, including for pupils choosing to record their own narration.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Insert appropriate sound and/or video content into their 'About Me' presentation and test it plays correctly.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Have you tested your inserted media plays correctly in slideshow mode?  Pupils whose media fails to play are supported individually before moving 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Live Code Check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Pair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Facilitate a paired listen-and-check; cold-call two pairs to share what media they added and why.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Swap with a partner, listen to/watch each other's inserted media, and give one piece of feedback.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what sound or video did you add, and to which slide?  Pupils who have not yet added any media are flagged for a brief catch-up prompt at the start of next lesson.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