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D3A2" w14:textId="77777777" w:rsidR="001071B4" w:rsidRDefault="00000000">
      <w:pPr>
        <w:spacing w:after="40"/>
        <w:jc w:val="center"/>
      </w:pPr>
      <w:r>
        <w:rPr>
          <w:b/>
          <w:color w:val="1F3864"/>
          <w:sz w:val="48"/>
        </w:rPr>
        <w:t>Lesson Plan</w:t>
      </w:r>
    </w:p>
    <w:p w14:paraId="22CCCAFD" w14:textId="77777777" w:rsidR="001071B4" w:rsidRDefault="00000000">
      <w:pPr>
        <w:spacing w:after="40"/>
        <w:jc w:val="center"/>
      </w:pPr>
      <w:r>
        <w:rPr>
          <w:color w:val="595959"/>
          <w:sz w:val="24"/>
        </w:rPr>
        <w:t>Year 7 · KS3 · How to Present and Deliver your PowerPoint · 60 minutes</w:t>
      </w:r>
    </w:p>
    <w:p w14:paraId="25941D49" w14:textId="77777777" w:rsidR="001071B4" w:rsidRDefault="00000000">
      <w:pPr>
        <w:spacing w:after="240"/>
        <w:jc w:val="center"/>
      </w:pPr>
      <w:r>
        <w:rPr>
          <w:i/>
          <w:color w:val="595959"/>
          <w:sz w:val="18"/>
        </w:rPr>
        <w:t>Lesson reference: 7-T1-PowerPoint-Presenting-10</w:t>
      </w:r>
    </w:p>
    <w:tbl>
      <w:tblPr>
        <w:tblStyle w:val="TableGrid"/>
        <w:tblW w:w="9637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1071B4" w14:paraId="14784FD4" w14:textId="77777777"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43709" w14:textId="77777777" w:rsidR="001071B4" w:rsidRDefault="00000000">
            <w:r>
              <w:rPr>
                <w:b/>
                <w:color w:val="1F3864"/>
                <w:sz w:val="19"/>
              </w:rPr>
              <w:t>Date</w:t>
            </w:r>
          </w:p>
        </w:tc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032FA" w14:textId="77777777" w:rsidR="001071B4" w:rsidRDefault="00000000">
            <w:r>
              <w:rPr>
                <w:b/>
                <w:color w:val="1F3864"/>
                <w:sz w:val="19"/>
              </w:rPr>
              <w:t>Class</w:t>
            </w:r>
          </w:p>
        </w:tc>
        <w:tc>
          <w:tcPr>
            <w:tcW w:w="453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916F" w14:textId="77777777" w:rsidR="001071B4" w:rsidRDefault="00000000">
            <w:r>
              <w:rPr>
                <w:b/>
                <w:color w:val="1F3864"/>
                <w:sz w:val="19"/>
              </w:rPr>
              <w:t>Topic</w:t>
            </w:r>
          </w:p>
        </w:tc>
      </w:tr>
      <w:tr w:rsidR="001071B4" w14:paraId="38BC3AAB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B3F45" w14:textId="77777777" w:rsidR="001071B4" w:rsidRDefault="00000000">
            <w:pPr>
              <w:spacing w:before="200" w:after="200"/>
            </w:pPr>
            <w:r>
              <w:t xml:space="preserve"> 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304D" w14:textId="77777777" w:rsidR="001071B4" w:rsidRDefault="00000000">
            <w:pPr>
              <w:spacing w:before="200" w:after="200"/>
            </w:pPr>
            <w:r>
              <w:t xml:space="preserve"> 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4EBF1" w14:textId="77777777" w:rsidR="001071B4" w:rsidRDefault="00000000">
            <w:pPr>
              <w:spacing w:before="200" w:after="200"/>
            </w:pPr>
            <w:r>
              <w:rPr>
                <w:b/>
              </w:rPr>
              <w:t>How to Present and Deliver your PowerPoint</w:t>
            </w:r>
          </w:p>
        </w:tc>
      </w:tr>
    </w:tbl>
    <w:p w14:paraId="28237BDA" w14:textId="77777777" w:rsidR="001071B4" w:rsidRDefault="001071B4">
      <w:pPr>
        <w:spacing w:after="8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35792088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329D7" w14:textId="77777777" w:rsidR="001071B4" w:rsidRDefault="00000000">
            <w:r>
              <w:rPr>
                <w:b/>
                <w:color w:val="1F3864"/>
                <w:sz w:val="23"/>
              </w:rPr>
              <w:t>Learning Sequence &amp; Class Context</w:t>
            </w:r>
          </w:p>
        </w:tc>
      </w:tr>
    </w:tbl>
    <w:p w14:paraId="02E1CBF7" w14:textId="77777777" w:rsidR="001071B4" w:rsidRDefault="001071B4">
      <w:pPr>
        <w:spacing w:after="40"/>
      </w:pPr>
    </w:p>
    <w:p w14:paraId="2B5A6BF1" w14:textId="77777777" w:rsidR="001071B4" w:rsidRDefault="00000000">
      <w:pPr>
        <w:spacing w:after="120"/>
      </w:pPr>
      <w:r>
        <w:t>Lesson 10 of 10 in the Term 1-2 sequence - final lesson of the 8-lesson PowerPoint unit, concluding the 'About me' presentation golden thread for the term.</w:t>
      </w:r>
    </w:p>
    <w:p w14:paraId="46EBD2A5" w14:textId="77777777" w:rsidR="001071B4" w:rsidRDefault="00000000">
      <w:pPr>
        <w:spacing w:after="120"/>
      </w:pPr>
      <w:r>
        <w:rPr>
          <w:b/>
        </w:rPr>
        <w:t xml:space="preserve">Previously: </w:t>
      </w:r>
      <w:r>
        <w:t>Last lesson pupils automated their presentation's slide timings and made final improvements against the full unit checklist.</w:t>
      </w:r>
    </w:p>
    <w:p w14:paraId="5FFCE978" w14:textId="77777777" w:rsidR="001071B4" w:rsidRDefault="00000000">
      <w:pPr>
        <w:spacing w:after="120"/>
      </w:pPr>
      <w:r>
        <w:rPr>
          <w:b/>
        </w:rPr>
        <w:t xml:space="preserve">Next lesson: </w:t>
      </w:r>
      <w:r>
        <w:t>This is the final lesson of the Term 1-2 sequence; the next unit begins next term.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763BDDD8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7F28" w14:textId="77777777" w:rsidR="001071B4" w:rsidRDefault="00000000">
            <w:r>
              <w:rPr>
                <w:b/>
                <w:color w:val="1F3864"/>
                <w:sz w:val="23"/>
              </w:rPr>
              <w:t>Expected Outcomes</w:t>
            </w:r>
          </w:p>
        </w:tc>
      </w:tr>
    </w:tbl>
    <w:p w14:paraId="71BAB023" w14:textId="77777777" w:rsidR="001071B4" w:rsidRDefault="001071B4">
      <w:pPr>
        <w:spacing w:after="40"/>
      </w:pPr>
    </w:p>
    <w:p w14:paraId="2204148B" w14:textId="77777777" w:rsidR="001071B4" w:rsidRDefault="00000000">
      <w:pPr>
        <w:spacing w:after="120"/>
      </w:pPr>
      <w:r>
        <w:rPr>
          <w:b/>
        </w:rPr>
        <w:t xml:space="preserve">Lesson objective: </w:t>
      </w:r>
      <w:r>
        <w:t>Pupils know the different techniques used to deliver a presentation, understand and evaluate what makes a presentation good, and can present by delivering their completed 'About Me' PowerPoint to the class.</w:t>
      </w:r>
    </w:p>
    <w:p w14:paraId="1194ECA5" w14:textId="77777777" w:rsidR="001071B4" w:rsidRDefault="00000000">
      <w:pPr>
        <w:spacing w:after="40"/>
      </w:pPr>
      <w:r>
        <w:rPr>
          <w:b/>
        </w:rPr>
        <w:t>Assessment criteria — each pupil will:</w:t>
      </w:r>
    </w:p>
    <w:p w14:paraId="194728BF" w14:textId="77777777" w:rsidR="001071B4" w:rsidRDefault="00000000">
      <w:pPr>
        <w:pStyle w:val="ListBullet"/>
        <w:spacing w:after="40"/>
      </w:pPr>
      <w:r>
        <w:t>Each student will deliver their 'About Me' presentation to the class or a small group.</w:t>
      </w:r>
    </w:p>
    <w:p w14:paraId="59F2E0B5" w14:textId="77777777" w:rsidR="001071B4" w:rsidRDefault="00000000">
      <w:pPr>
        <w:pStyle w:val="ListBullet"/>
        <w:spacing w:after="40"/>
      </w:pPr>
      <w:r>
        <w:t>Each student will use at least two delivery techniques discussed in the lesson (e.g. eye contact, pace, not reading directly from the slide).</w:t>
      </w:r>
    </w:p>
    <w:p w14:paraId="55A357DE" w14:textId="77777777" w:rsidR="001071B4" w:rsidRDefault="00000000">
      <w:pPr>
        <w:pStyle w:val="ListBullet"/>
        <w:spacing w:after="40"/>
      </w:pPr>
      <w:r>
        <w:t>Each student will give at least one piece of specific, constructive feedback to a peer using the success criteria.</w:t>
      </w:r>
    </w:p>
    <w:p w14:paraId="766ED0DD" w14:textId="77777777" w:rsidR="001071B4" w:rsidRDefault="00000000">
      <w:pPr>
        <w:spacing w:after="120"/>
      </w:pPr>
      <w:r>
        <w:rPr>
          <w:b/>
        </w:rPr>
        <w:t xml:space="preserve">Activity summary: </w:t>
      </w:r>
      <w:r>
        <w:t>Whole-class or small-group delivery of pupils' completed 'About Me' PowerPoint, with structured peer feedback against agreed success criteria, concluding the unit.</w:t>
      </w:r>
    </w:p>
    <w:p w14:paraId="144F99BC" w14:textId="77777777" w:rsidR="001071B4" w:rsidRDefault="00000000">
      <w:pPr>
        <w:spacing w:after="120"/>
      </w:pPr>
      <w:r>
        <w:rPr>
          <w:b/>
        </w:rPr>
        <w:t xml:space="preserve">Cross-curricular / real-world link: </w:t>
      </w:r>
      <w:r>
        <w:rPr>
          <w:i/>
        </w:rPr>
        <w:t>Presentation delivery skills (eye contact, pace, structure) are used across subjects wherever pupils present work aloud, and in life beyond school in any situation requiring public speaking.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6A4F020B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9870E" w14:textId="77777777" w:rsidR="001071B4" w:rsidRDefault="00000000">
            <w:r>
              <w:rPr>
                <w:b/>
                <w:color w:val="1F3864"/>
                <w:sz w:val="23"/>
              </w:rPr>
              <w:t>Preparation (to be completed before the lesson)</w:t>
            </w:r>
          </w:p>
        </w:tc>
      </w:tr>
    </w:tbl>
    <w:p w14:paraId="740E57A7" w14:textId="77777777" w:rsidR="001071B4" w:rsidRDefault="001071B4">
      <w:pPr>
        <w:spacing w:after="40"/>
      </w:pPr>
    </w:p>
    <w:p w14:paraId="6545A4F1" w14:textId="77777777" w:rsidR="001071B4" w:rsidRDefault="00000000">
      <w:pPr>
        <w:spacing w:after="40"/>
      </w:pPr>
      <w:r>
        <w:rPr>
          <w:b/>
        </w:rPr>
        <w:t>Resources:</w:t>
      </w:r>
    </w:p>
    <w:p w14:paraId="3BD59462" w14:textId="77777777" w:rsidR="001071B4" w:rsidRDefault="00000000">
      <w:pPr>
        <w:pStyle w:val="ListBullet"/>
        <w:spacing w:after="40"/>
      </w:pPr>
      <w:r>
        <w:t>PowerPoint presentation</w:t>
      </w:r>
    </w:p>
    <w:p w14:paraId="0BAA3D7C" w14:textId="77777777" w:rsidR="001071B4" w:rsidRDefault="00000000">
      <w:pPr>
        <w:pStyle w:val="ListBullet"/>
        <w:spacing w:after="40"/>
      </w:pPr>
      <w:r>
        <w:t>Peer-feedback checklist</w:t>
      </w:r>
    </w:p>
    <w:p w14:paraId="1D057546" w14:textId="77777777" w:rsidR="001071B4" w:rsidRDefault="00000000">
      <w:pPr>
        <w:pStyle w:val="ListBullet"/>
        <w:spacing w:after="40"/>
      </w:pPr>
      <w:r>
        <w:t>Pupils' completed PowerPoint from Lesson 9</w:t>
      </w:r>
    </w:p>
    <w:p w14:paraId="7570ACE2" w14:textId="77777777" w:rsidR="001071B4" w:rsidRDefault="00000000">
      <w:pPr>
        <w:pStyle w:val="ListBullet"/>
        <w:spacing w:after="40"/>
      </w:pPr>
      <w:r>
        <w:t>Projector/front-of-room screen</w:t>
      </w:r>
    </w:p>
    <w:p w14:paraId="7EA54B9D" w14:textId="77777777" w:rsidR="001071B4" w:rsidRDefault="00000000">
      <w:pPr>
        <w:spacing w:after="40"/>
      </w:pPr>
      <w:r>
        <w:rPr>
          <w:b/>
        </w:rPr>
        <w:t>Key vocabulary: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071B4" w14:paraId="7C1AD124" w14:textId="77777777">
        <w:tc>
          <w:tcPr>
            <w:tcW w:w="255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2CD6F" w14:textId="77777777" w:rsidR="001071B4" w:rsidRDefault="00000000">
            <w:r>
              <w:rPr>
                <w:b/>
                <w:color w:val="1F3864"/>
                <w:sz w:val="19"/>
              </w:rPr>
              <w:t>Term</w:t>
            </w:r>
          </w:p>
        </w:tc>
        <w:tc>
          <w:tcPr>
            <w:tcW w:w="7087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FD77E" w14:textId="77777777" w:rsidR="001071B4" w:rsidRDefault="00000000">
            <w:r>
              <w:rPr>
                <w:b/>
                <w:color w:val="1F3864"/>
                <w:sz w:val="19"/>
              </w:rPr>
              <w:t>Definition</w:t>
            </w:r>
          </w:p>
        </w:tc>
      </w:tr>
      <w:tr w:rsidR="001071B4" w14:paraId="090515BD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64026" w14:textId="77777777" w:rsidR="001071B4" w:rsidRDefault="00000000">
            <w:r>
              <w:rPr>
                <w:b/>
                <w:sz w:val="20"/>
              </w:rPr>
              <w:t>delivery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C533" w14:textId="77777777" w:rsidR="001071B4" w:rsidRDefault="00000000">
            <w:r>
              <w:rPr>
                <w:sz w:val="20"/>
              </w:rPr>
              <w:t xml:space="preserve">The way a presentation is spoken and performed to an audience; everyday meaning </w:t>
            </w:r>
            <w:r>
              <w:rPr>
                <w:sz w:val="20"/>
              </w:rPr>
              <w:lastRenderedPageBreak/>
              <w:t>relates to transporting goods.</w:t>
            </w:r>
          </w:p>
        </w:tc>
      </w:tr>
      <w:tr w:rsidR="001071B4" w14:paraId="221899AC" w14:textId="77777777"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FAFD4" w14:textId="77777777" w:rsidR="001071B4" w:rsidRDefault="00000000">
            <w:r>
              <w:rPr>
                <w:b/>
                <w:sz w:val="20"/>
              </w:rPr>
              <w:lastRenderedPageBreak/>
              <w:t>success criteria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92C63" w14:textId="77777777" w:rsidR="001071B4" w:rsidRDefault="00000000">
            <w:r>
              <w:rPr>
                <w:sz w:val="20"/>
              </w:rPr>
              <w:t>An agreed, specific set of statements describing what a good version of the task looks like, used to give and receive feedback.</w:t>
            </w:r>
          </w:p>
        </w:tc>
      </w:tr>
    </w:tbl>
    <w:p w14:paraId="24CC2ECE" w14:textId="77777777" w:rsidR="001071B4" w:rsidRDefault="001071B4">
      <w:pPr>
        <w:spacing w:after="80"/>
      </w:pPr>
    </w:p>
    <w:p w14:paraId="482C6E13" w14:textId="77777777" w:rsidR="001071B4" w:rsidRDefault="00000000">
      <w:pPr>
        <w:spacing w:after="120"/>
      </w:pPr>
      <w:r>
        <w:rPr>
          <w:b/>
        </w:rPr>
        <w:t xml:space="preserve">Additional adult role: </w:t>
      </w:r>
      <w:r>
        <w:t>Offer a lower-pressure small-group presenting option for pupils who need it, rather than whole-class delivery, while still meeting the assessment criteria.</w:t>
      </w:r>
    </w:p>
    <w:p w14:paraId="6B87B58D" w14:textId="77777777" w:rsidR="001071B4" w:rsidRDefault="00000000">
      <w:pPr>
        <w:spacing w:after="40"/>
      </w:pPr>
      <w:r>
        <w:rPr>
          <w:b/>
        </w:rPr>
        <w:t>Accessibility:</w:t>
      </w:r>
    </w:p>
    <w:p w14:paraId="504CDC94" w14:textId="77777777" w:rsidR="001071B4" w:rsidRDefault="00000000">
      <w:pPr>
        <w:pStyle w:val="ListBullet"/>
        <w:spacing w:after="40"/>
      </w:pPr>
      <w:r>
        <w:t>Small-group presenting option for anxious pupils</w:t>
      </w:r>
    </w:p>
    <w:p w14:paraId="2FB70B6F" w14:textId="77777777" w:rsidR="001071B4" w:rsidRDefault="00000000">
      <w:pPr>
        <w:pStyle w:val="ListBullet"/>
        <w:spacing w:after="40"/>
      </w:pPr>
      <w:r>
        <w:t>Presenter notes permitted rather than requiring fully memorised delivery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216FC9CE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69DB" w14:textId="77777777" w:rsidR="001071B4" w:rsidRDefault="00000000">
            <w:r>
              <w:rPr>
                <w:b/>
                <w:color w:val="1F3864"/>
                <w:sz w:val="23"/>
              </w:rPr>
              <w:t>Teaching Episode</w:t>
            </w:r>
          </w:p>
        </w:tc>
      </w:tr>
    </w:tbl>
    <w:p w14:paraId="589DB61B" w14:textId="77777777" w:rsidR="001071B4" w:rsidRDefault="001071B4">
      <w:pPr>
        <w:spacing w:after="4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1304"/>
        <w:gridCol w:w="2778"/>
        <w:gridCol w:w="2778"/>
        <w:gridCol w:w="2778"/>
      </w:tblGrid>
      <w:tr w:rsidR="001071B4" w14:paraId="06ED34C5" w14:textId="77777777">
        <w:tc>
          <w:tcPr>
            <w:tcW w:w="130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01495" w14:textId="77777777" w:rsidR="001071B4" w:rsidRDefault="00000000">
            <w:r>
              <w:rPr>
                <w:b/>
                <w:color w:val="1F3864"/>
                <w:sz w:val="19"/>
              </w:rPr>
              <w:t>Timing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6BC0" w14:textId="77777777" w:rsidR="001071B4" w:rsidRDefault="00000000">
            <w:r>
              <w:rPr>
                <w:b/>
                <w:color w:val="1F3864"/>
                <w:sz w:val="19"/>
              </w:rPr>
              <w:t>Teacher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C737F" w14:textId="77777777" w:rsidR="001071B4" w:rsidRDefault="00000000">
            <w:r>
              <w:rPr>
                <w:b/>
                <w:color w:val="1F3864"/>
                <w:sz w:val="19"/>
              </w:rPr>
              <w:t>Pupil</w:t>
            </w:r>
          </w:p>
        </w:tc>
        <w:tc>
          <w:tcPr>
            <w:tcW w:w="277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CBAC" w14:textId="77777777" w:rsidR="001071B4" w:rsidRDefault="00000000">
            <w:r>
              <w:rPr>
                <w:b/>
                <w:color w:val="1F3864"/>
                <w:sz w:val="19"/>
              </w:rPr>
              <w:t>Check for Understanding</w:t>
            </w:r>
          </w:p>
        </w:tc>
      </w:tr>
      <w:tr w:rsidR="00456772" w14:paraId="7D0013A3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1CB6" w14:textId="6AF960D0" w:rsidR="00456772" w:rsidRDefault="00207E15" w:rsidP="004567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 w:rsidR="00456772">
              <w:rPr>
                <w:b/>
                <w:sz w:val="20"/>
              </w:rPr>
              <w:t xml:space="preserve"> min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3268" w14:textId="77777777" w:rsidR="00456772" w:rsidRDefault="00456772" w:rsidP="004567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Do Now</w:t>
            </w:r>
          </w:p>
          <w:p w14:paraId="51232AB0" w14:textId="15069A4C" w:rsidR="00456772" w:rsidRDefault="00456772" w:rsidP="004567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Typing.com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8C99" w14:textId="395A1945" w:rsidR="00456772" w:rsidRDefault="00456772" w:rsidP="00456772">
            <w:pPr>
              <w:rPr>
                <w:sz w:val="20"/>
              </w:rPr>
            </w:pPr>
            <w:r>
              <w:rPr>
                <w:sz w:val="20"/>
              </w:rPr>
              <w:t>Pupils log in and navigate to Typing.com to warm up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3A5E5" w14:textId="508846BB" w:rsidR="00456772" w:rsidRDefault="00456772" w:rsidP="00456772">
            <w:pPr>
              <w:rPr>
                <w:sz w:val="19"/>
              </w:rPr>
            </w:pPr>
            <w:r>
              <w:rPr>
                <w:sz w:val="19"/>
              </w:rPr>
              <w:t>All Pupils are on typing.com</w:t>
            </w:r>
          </w:p>
        </w:tc>
      </w:tr>
      <w:tr w:rsidR="00456772" w14:paraId="1591AFA3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E0E48" w14:textId="77777777" w:rsidR="00456772" w:rsidRDefault="00456772" w:rsidP="00456772">
            <w:r>
              <w:rPr>
                <w:b/>
                <w:sz w:val="20"/>
              </w:rPr>
              <w:t>5 min</w:t>
            </w:r>
          </w:p>
          <w:p w14:paraId="1746BA26" w14:textId="77777777" w:rsidR="00456772" w:rsidRDefault="00456772" w:rsidP="00456772">
            <w:r>
              <w:rPr>
                <w:i/>
                <w:color w:val="595959"/>
                <w:sz w:val="17"/>
              </w:rPr>
              <w:t>Individual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FFD0E" w14:textId="77777777" w:rsidR="00456772" w:rsidRDefault="00456772" w:rsidP="00456772">
            <w:r>
              <w:rPr>
                <w:b/>
                <w:sz w:val="20"/>
              </w:rPr>
              <w:t>Do Now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Ask pupils to open their finished presentation and note, on mini-whiteboards, one thing they are proud of in it.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ACDE" w14:textId="77777777" w:rsidR="00456772" w:rsidRDefault="00456772" w:rsidP="00456772">
            <w:r>
              <w:rPr>
                <w:sz w:val="20"/>
              </w:rPr>
              <w:t>Recall and note one strength of their finished 'About Me' presentation.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3B5FC" w14:textId="77777777" w:rsidR="00456772" w:rsidRDefault="00456772" w:rsidP="00456772">
            <w:r>
              <w:rPr>
                <w:sz w:val="19"/>
              </w:rPr>
              <w:t>What does it mean for a presentation to be 'self-running'?  Proceed if most pupils correctly recall automation; otherwise briefly recap.</w:t>
            </w:r>
          </w:p>
          <w:p w14:paraId="4A896FC5" w14:textId="3127C428" w:rsidR="00456772" w:rsidRDefault="00207E15" w:rsidP="00456772">
            <w:r>
              <w:rPr>
                <w:i/>
                <w:color w:val="595959"/>
                <w:sz w:val="17"/>
              </w:rPr>
              <w:t>OneNote</w:t>
            </w:r>
          </w:p>
        </w:tc>
      </w:tr>
      <w:tr w:rsidR="00456772" w14:paraId="6E0A2EAF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B63E" w14:textId="45F53C25" w:rsidR="00456772" w:rsidRDefault="008C6AFD" w:rsidP="00456772">
            <w:r>
              <w:rPr>
                <w:b/>
                <w:sz w:val="20"/>
              </w:rPr>
              <w:t>5</w:t>
            </w:r>
            <w:r w:rsidR="00456772">
              <w:rPr>
                <w:b/>
                <w:sz w:val="20"/>
              </w:rPr>
              <w:t xml:space="preserve"> min</w:t>
            </w:r>
          </w:p>
          <w:p w14:paraId="095B1A94" w14:textId="77777777" w:rsidR="00456772" w:rsidRDefault="00456772" w:rsidP="00456772">
            <w:r>
              <w:rPr>
                <w:i/>
                <w:color w:val="595959"/>
                <w:sz w:val="17"/>
              </w:rPr>
              <w:t>Whole Class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76022" w14:textId="77777777" w:rsidR="00456772" w:rsidRDefault="00456772" w:rsidP="00456772">
            <w:r>
              <w:rPr>
                <w:b/>
                <w:sz w:val="20"/>
              </w:rPr>
              <w:t>Introduction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Introduce delivery techniques (eye contact, pace, projecting your voice, not reading directly from the slide, a clear introduction and conclusion) and agree success criteria for peer feedback as a class.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ACF4" w14:textId="77777777" w:rsidR="00456772" w:rsidRDefault="00456772" w:rsidP="00456772">
            <w:r>
              <w:rPr>
                <w:sz w:val="20"/>
              </w:rPr>
              <w:t>Discuss and help agree the success criteria that will be used for feedback.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AD3C0" w14:textId="77777777" w:rsidR="00456772" w:rsidRDefault="00456772" w:rsidP="00456772">
            <w:r>
              <w:t xml:space="preserve"> </w:t>
            </w:r>
          </w:p>
        </w:tc>
      </w:tr>
      <w:tr w:rsidR="00456772" w14:paraId="40E1F830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DE9C9" w14:textId="0F2C2EAB" w:rsidR="00456772" w:rsidRDefault="00EA3139" w:rsidP="00456772">
            <w:r>
              <w:rPr>
                <w:b/>
                <w:sz w:val="20"/>
              </w:rPr>
              <w:t>5</w:t>
            </w:r>
            <w:r w:rsidR="00456772">
              <w:rPr>
                <w:b/>
                <w:sz w:val="20"/>
              </w:rPr>
              <w:t xml:space="preserve"> min</w:t>
            </w:r>
          </w:p>
          <w:p w14:paraId="05EE8164" w14:textId="77777777" w:rsidR="00456772" w:rsidRDefault="00456772" w:rsidP="00456772">
            <w:r>
              <w:rPr>
                <w:i/>
                <w:color w:val="595959"/>
                <w:sz w:val="17"/>
              </w:rPr>
              <w:t>Whole Class</w:t>
            </w:r>
          </w:p>
          <w:p w14:paraId="29E683BD" w14:textId="77777777" w:rsidR="00456772" w:rsidRDefault="00456772" w:rsidP="00456772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8BC29" w14:textId="77777777" w:rsidR="00456772" w:rsidRDefault="00456772" w:rsidP="00456772">
            <w:r>
              <w:rPr>
                <w:b/>
                <w:sz w:val="20"/>
              </w:rPr>
              <w:t>Provide Model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Model delivering a short presentation using the agreed techniques, thinking aloud about pace and eye contact, then invite the class to give one piece of feedback against the success criteria.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23D8" w14:textId="77777777" w:rsidR="00456772" w:rsidRDefault="00456772" w:rsidP="00456772">
            <w:r>
              <w:rPr>
                <w:sz w:val="20"/>
              </w:rPr>
              <w:t>Watch the model and give one piece of feedback against the success criteria.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70316" w14:textId="77777777" w:rsidR="00456772" w:rsidRDefault="00456772" w:rsidP="00456772">
            <w:r>
              <w:rPr>
                <w:sz w:val="19"/>
              </w:rPr>
              <w:t>Which success criterion did the model presentation meet most clearly?  Move to presenting regardless; use responses to check the success criteria are understood.</w:t>
            </w:r>
          </w:p>
          <w:p w14:paraId="46EE593B" w14:textId="77777777" w:rsidR="00456772" w:rsidRDefault="00456772" w:rsidP="00456772">
            <w:r>
              <w:rPr>
                <w:i/>
                <w:color w:val="595959"/>
                <w:sz w:val="17"/>
              </w:rPr>
              <w:t>Verbal Cold Call</w:t>
            </w:r>
          </w:p>
        </w:tc>
      </w:tr>
      <w:tr w:rsidR="00456772" w14:paraId="35990475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B156A" w14:textId="77777777" w:rsidR="00456772" w:rsidRDefault="00456772" w:rsidP="00456772">
            <w:r>
              <w:rPr>
                <w:b/>
                <w:sz w:val="20"/>
              </w:rPr>
              <w:t>25 min</w:t>
            </w:r>
          </w:p>
          <w:p w14:paraId="36716464" w14:textId="77777777" w:rsidR="00456772" w:rsidRDefault="00456772" w:rsidP="00456772">
            <w:r>
              <w:rPr>
                <w:i/>
                <w:color w:val="595959"/>
                <w:sz w:val="17"/>
              </w:rPr>
              <w:t>Small Group</w:t>
            </w:r>
          </w:p>
          <w:p w14:paraId="372524D9" w14:textId="77777777" w:rsidR="00456772" w:rsidRDefault="00456772" w:rsidP="00456772">
            <w:r>
              <w:rPr>
                <w:i/>
                <w:color w:val="595959"/>
                <w:sz w:val="17"/>
              </w:rPr>
              <w:t>Application Gui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6E7A" w14:textId="77777777" w:rsidR="00456772" w:rsidRDefault="00456772" w:rsidP="00456772">
            <w:r>
              <w:rPr>
                <w:b/>
                <w:sz w:val="20"/>
              </w:rPr>
              <w:t>Continued Learning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Organise presenting in small groups (or to the whole class, depending on time and confidence), circulating to observe delivery and prompt use of the agreed techniques.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20966" w14:textId="77777777" w:rsidR="00456772" w:rsidRDefault="00456772" w:rsidP="00456772">
            <w:r>
              <w:rPr>
                <w:sz w:val="20"/>
              </w:rPr>
              <w:t>Deliver their completed 'About Me' PowerPoint to their group or the class, using at least two agreed delivery techniques, and give structured peer feedback using the checklist.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F680B" w14:textId="77777777" w:rsidR="00456772" w:rsidRDefault="00456772" w:rsidP="00456772">
            <w:r>
              <w:rPr>
                <w:sz w:val="19"/>
              </w:rPr>
              <w:t>Did you use eye contact and avoid reading directly from the slide?  Pupils who read directly throughout are given one specific technique to focus on for their next presentation opportunity.</w:t>
            </w:r>
          </w:p>
          <w:p w14:paraId="25E74D9B" w14:textId="77777777" w:rsidR="00456772" w:rsidRDefault="00456772" w:rsidP="00456772">
            <w:r>
              <w:rPr>
                <w:i/>
                <w:color w:val="595959"/>
                <w:sz w:val="17"/>
              </w:rPr>
              <w:t>Other</w:t>
            </w:r>
          </w:p>
        </w:tc>
      </w:tr>
      <w:tr w:rsidR="00456772" w14:paraId="2072A072" w14:textId="77777777"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CCB7A" w14:textId="77777777" w:rsidR="00456772" w:rsidRDefault="00456772" w:rsidP="00456772">
            <w:r>
              <w:rPr>
                <w:b/>
                <w:sz w:val="20"/>
              </w:rPr>
              <w:t>15 min</w:t>
            </w:r>
          </w:p>
          <w:p w14:paraId="7F26F264" w14:textId="77777777" w:rsidR="00456772" w:rsidRDefault="00456772" w:rsidP="00456772">
            <w:r>
              <w:rPr>
                <w:i/>
                <w:color w:val="595959"/>
                <w:sz w:val="17"/>
              </w:rPr>
              <w:t>Whole Class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DD5D3" w14:textId="77777777" w:rsidR="00456772" w:rsidRDefault="00456772" w:rsidP="00456772">
            <w:r>
              <w:rPr>
                <w:b/>
                <w:sz w:val="20"/>
              </w:rPr>
              <w:t>Review of Learning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 xml:space="preserve">Bring the class together to reflect on the whole unit: what pupils found easiest, hardest, and most improved between their mind map and their final </w:t>
            </w:r>
            <w:r>
              <w:rPr>
                <w:sz w:val="20"/>
              </w:rPr>
              <w:lastRenderedPageBreak/>
              <w:t>presentation.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0BDEB" w14:textId="77777777" w:rsidR="00456772" w:rsidRDefault="00456772" w:rsidP="00456772">
            <w:r>
              <w:rPr>
                <w:sz w:val="20"/>
              </w:rPr>
              <w:lastRenderedPageBreak/>
              <w:t>Share one thing they improved between their mind map and their final presentation, and one delivery technique they want to keep working on.</w:t>
            </w: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2B80A" w14:textId="77777777" w:rsidR="00456772" w:rsidRDefault="00456772" w:rsidP="00456772">
            <w:r>
              <w:rPr>
                <w:sz w:val="19"/>
              </w:rPr>
              <w:t xml:space="preserve">Exit ticket: which delivery technique will you focus on next time you present?  No pass threshold; responses inform which delivery techniques to revisit at the start of the next </w:t>
            </w:r>
            <w:r>
              <w:rPr>
                <w:sz w:val="19"/>
              </w:rPr>
              <w:lastRenderedPageBreak/>
              <w:t>presenting opportunity.</w:t>
            </w:r>
          </w:p>
          <w:p w14:paraId="19CB1F0B" w14:textId="77777777" w:rsidR="00456772" w:rsidRDefault="00456772" w:rsidP="00456772">
            <w:r>
              <w:rPr>
                <w:i/>
                <w:color w:val="595959"/>
                <w:sz w:val="17"/>
              </w:rPr>
              <w:t>Other</w:t>
            </w:r>
          </w:p>
        </w:tc>
      </w:tr>
    </w:tbl>
    <w:p w14:paraId="6881F8C6" w14:textId="77777777" w:rsidR="001071B4" w:rsidRDefault="001071B4">
      <w:pPr>
        <w:spacing w:after="80"/>
      </w:pP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55306CB6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1A915" w14:textId="77777777" w:rsidR="001071B4" w:rsidRDefault="00000000">
            <w:r>
              <w:rPr>
                <w:b/>
                <w:color w:val="1F3864"/>
                <w:sz w:val="23"/>
              </w:rPr>
              <w:t>Evaluation (to be completed after the lesson)</w:t>
            </w:r>
          </w:p>
        </w:tc>
      </w:tr>
    </w:tbl>
    <w:p w14:paraId="3DC7530A" w14:textId="77777777" w:rsidR="001071B4" w:rsidRDefault="001071B4">
      <w:pPr>
        <w:spacing w:after="40"/>
      </w:pPr>
    </w:p>
    <w:p w14:paraId="22C98711" w14:textId="77777777" w:rsidR="001071B4" w:rsidRDefault="00000000">
      <w:pPr>
        <w:spacing w:after="40"/>
      </w:pPr>
      <w:r>
        <w:rPr>
          <w:b/>
        </w:rPr>
        <w:t>Pupil progress:</w:t>
      </w:r>
    </w:p>
    <w:p w14:paraId="284F6840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095F2742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2271D7CF" w14:textId="77777777" w:rsidR="001071B4" w:rsidRDefault="00000000">
      <w:pPr>
        <w:spacing w:after="40"/>
      </w:pPr>
      <w:r>
        <w:rPr>
          <w:b/>
        </w:rPr>
        <w:t>Implications for future lessons/learning sequences:</w:t>
      </w:r>
    </w:p>
    <w:p w14:paraId="0470E8F5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7AA5C0CA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1071B4" w14:paraId="4E007FA4" w14:textId="77777777">
        <w:tc>
          <w:tcPr>
            <w:tcW w:w="963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1F1A7" w14:textId="77777777" w:rsidR="001071B4" w:rsidRDefault="00000000">
            <w:r>
              <w:rPr>
                <w:b/>
                <w:color w:val="1F3864"/>
                <w:sz w:val="23"/>
              </w:rPr>
              <w:t>Reflection (to be completed after the lesson)</w:t>
            </w:r>
          </w:p>
        </w:tc>
      </w:tr>
    </w:tbl>
    <w:p w14:paraId="042D869B" w14:textId="77777777" w:rsidR="001071B4" w:rsidRDefault="001071B4">
      <w:pPr>
        <w:spacing w:after="40"/>
      </w:pPr>
    </w:p>
    <w:p w14:paraId="61919B7C" w14:textId="77777777" w:rsidR="001071B4" w:rsidRDefault="00000000">
      <w:pPr>
        <w:spacing w:after="40"/>
      </w:pPr>
      <w:r>
        <w:rPr>
          <w:b/>
        </w:rPr>
        <w:t>What aspects of the teaching episode were successful?</w:t>
      </w:r>
    </w:p>
    <w:p w14:paraId="2A06C036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60089B20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45340DB7" w14:textId="77777777" w:rsidR="001071B4" w:rsidRDefault="00000000">
      <w:pPr>
        <w:spacing w:after="40"/>
      </w:pPr>
      <w:r>
        <w:rPr>
          <w:b/>
        </w:rPr>
        <w:t>What are your action points for your next teaching episode?</w:t>
      </w:r>
    </w:p>
    <w:p w14:paraId="78FEFF51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p w14:paraId="6995BE75" w14:textId="77777777" w:rsidR="001071B4" w:rsidRDefault="00000000">
      <w:pPr>
        <w:pBdr>
          <w:bottom w:val="single" w:sz="4" w:space="1" w:color="BFBFBF"/>
        </w:pBdr>
        <w:spacing w:after="40"/>
      </w:pPr>
      <w:r>
        <w:t xml:space="preserve"> </w:t>
      </w:r>
    </w:p>
    <w:sectPr w:rsidR="001071B4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259865">
    <w:abstractNumId w:val="8"/>
  </w:num>
  <w:num w:numId="2" w16cid:durableId="1660964664">
    <w:abstractNumId w:val="6"/>
  </w:num>
  <w:num w:numId="3" w16cid:durableId="2131513892">
    <w:abstractNumId w:val="5"/>
  </w:num>
  <w:num w:numId="4" w16cid:durableId="1351101002">
    <w:abstractNumId w:val="4"/>
  </w:num>
  <w:num w:numId="5" w16cid:durableId="1687947368">
    <w:abstractNumId w:val="7"/>
  </w:num>
  <w:num w:numId="6" w16cid:durableId="12535832">
    <w:abstractNumId w:val="3"/>
  </w:num>
  <w:num w:numId="7" w16cid:durableId="163866480">
    <w:abstractNumId w:val="2"/>
  </w:num>
  <w:num w:numId="8" w16cid:durableId="591359596">
    <w:abstractNumId w:val="1"/>
  </w:num>
  <w:num w:numId="9" w16cid:durableId="137353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5B2"/>
    <w:rsid w:val="001071B4"/>
    <w:rsid w:val="0015074B"/>
    <w:rsid w:val="00207E15"/>
    <w:rsid w:val="0029639D"/>
    <w:rsid w:val="00326F90"/>
    <w:rsid w:val="00456772"/>
    <w:rsid w:val="008C6AFD"/>
    <w:rsid w:val="00AA1D8D"/>
    <w:rsid w:val="00B47730"/>
    <w:rsid w:val="00CB0664"/>
    <w:rsid w:val="00EA3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EA3FA7-89CF-4784-B695-87100150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 Bridge</cp:lastModifiedBy>
  <cp:revision>5</cp:revision>
  <dcterms:created xsi:type="dcterms:W3CDTF">2013-12-23T23:15:00Z</dcterms:created>
  <dcterms:modified xsi:type="dcterms:W3CDTF">2026-07-20T10:59:00Z</dcterms:modified>
  <cp:category/>
</cp:coreProperties>
</file>